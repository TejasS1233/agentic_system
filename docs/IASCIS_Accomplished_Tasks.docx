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66C4" w14:textId="5CC27FCD" w:rsidR="00AE2FA7" w:rsidRPr="00AE2FA7" w:rsidRDefault="00AE2FA7" w:rsidP="00AE2FA7">
      <w:pPr>
        <w:pStyle w:val="Heading1"/>
        <w:jc w:val="center"/>
        <w:rPr>
          <w:sz w:val="60"/>
          <w:szCs w:val="60"/>
        </w:rPr>
      </w:pPr>
      <w:r w:rsidRPr="00AE2FA7">
        <w:rPr>
          <w:sz w:val="60"/>
          <w:szCs w:val="60"/>
        </w:rPr>
        <w:t>IASCIS - Accomplished Tasks &amp;</w:t>
      </w:r>
      <w:r>
        <w:rPr>
          <w:sz w:val="60"/>
          <w:szCs w:val="60"/>
        </w:rPr>
        <w:t xml:space="preserve"> </w:t>
      </w:r>
      <w:r w:rsidRPr="00AE2FA7">
        <w:rPr>
          <w:sz w:val="60"/>
          <w:szCs w:val="60"/>
        </w:rPr>
        <w:t>Performance Stats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1085" w14:paraId="2D9C3814" w14:textId="77777777" w:rsidTr="004F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542AC" w14:textId="77777777" w:rsidR="004F1085" w:rsidRDefault="00000000">
            <w:r>
              <w:t>Metric</w:t>
            </w:r>
          </w:p>
        </w:tc>
        <w:tc>
          <w:tcPr>
            <w:tcW w:w="4320" w:type="dxa"/>
          </w:tcPr>
          <w:p w14:paraId="0D4BBCF2" w14:textId="77777777" w:rsidR="004F10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F1085" w14:paraId="18495DF0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01887" w14:textId="77777777" w:rsidR="004F1085" w:rsidRDefault="00000000">
            <w:r>
              <w:t>Avg total time</w:t>
            </w:r>
          </w:p>
        </w:tc>
        <w:tc>
          <w:tcPr>
            <w:tcW w:w="4320" w:type="dxa"/>
          </w:tcPr>
          <w:p w14:paraId="3359D4E7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10.95s</w:t>
            </w:r>
          </w:p>
        </w:tc>
      </w:tr>
      <w:tr w:rsidR="004F1085" w14:paraId="308D85B0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5869F" w14:textId="77777777" w:rsidR="004F1085" w:rsidRDefault="00000000">
            <w:r>
              <w:t>Min time</w:t>
            </w:r>
          </w:p>
        </w:tc>
        <w:tc>
          <w:tcPr>
            <w:tcW w:w="4320" w:type="dxa"/>
          </w:tcPr>
          <w:p w14:paraId="562A51B6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4.35s (currency conversion)</w:t>
            </w:r>
          </w:p>
        </w:tc>
      </w:tr>
      <w:tr w:rsidR="004F1085" w14:paraId="491500B7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4E9138" w14:textId="77777777" w:rsidR="004F1085" w:rsidRDefault="00000000">
            <w:r>
              <w:t>Max time</w:t>
            </w:r>
          </w:p>
        </w:tc>
        <w:tc>
          <w:tcPr>
            <w:tcW w:w="4320" w:type="dxa"/>
          </w:tcPr>
          <w:p w14:paraId="2125FAD8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22.17s (top 10 games of 2026)</w:t>
            </w:r>
          </w:p>
        </w:tc>
      </w:tr>
      <w:tr w:rsidR="004F1085" w14:paraId="40990D30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95AED" w14:textId="77777777" w:rsidR="004F1085" w:rsidRDefault="00000000">
            <w:r>
              <w:t>1-step tasks</w:t>
            </w:r>
          </w:p>
        </w:tc>
        <w:tc>
          <w:tcPr>
            <w:tcW w:w="4320" w:type="dxa"/>
          </w:tcPr>
          <w:p w14:paraId="58B205E5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</w:t>
            </w:r>
          </w:p>
        </w:tc>
      </w:tr>
      <w:tr w:rsidR="004F1085" w14:paraId="2BEC2631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BD2F6" w14:textId="77777777" w:rsidR="004F1085" w:rsidRDefault="00000000">
            <w:r>
              <w:t>2-step tasks</w:t>
            </w:r>
          </w:p>
        </w:tc>
        <w:tc>
          <w:tcPr>
            <w:tcW w:w="4320" w:type="dxa"/>
          </w:tcPr>
          <w:p w14:paraId="56F9101E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4F1085" w14:paraId="31420866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1F0BB" w14:textId="77777777" w:rsidR="004F1085" w:rsidRDefault="00000000">
            <w:r>
              <w:t>3-step tasks</w:t>
            </w:r>
          </w:p>
        </w:tc>
        <w:tc>
          <w:tcPr>
            <w:tcW w:w="4320" w:type="dxa"/>
          </w:tcPr>
          <w:p w14:paraId="1CFD01FD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04C9952A" w14:textId="6C332617" w:rsidR="004F1085" w:rsidRDefault="004F1085"/>
    <w:p w14:paraId="446C0D73" w14:textId="77777777" w:rsidR="004F1085" w:rsidRDefault="00000000">
      <w:pPr>
        <w:pStyle w:val="Heading1"/>
      </w:pPr>
      <w:r>
        <w:t>Most Used Tools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1085" w14:paraId="784C48CC" w14:textId="77777777" w:rsidTr="004F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CE087" w14:textId="77777777" w:rsidR="004F1085" w:rsidRDefault="00000000">
            <w:r>
              <w:t>Tool</w:t>
            </w:r>
          </w:p>
        </w:tc>
        <w:tc>
          <w:tcPr>
            <w:tcW w:w="4320" w:type="dxa"/>
          </w:tcPr>
          <w:p w14:paraId="204E562A" w14:textId="77777777" w:rsidR="004F10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</w:tr>
      <w:tr w:rsidR="004F1085" w14:paraId="65E206CB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1A389" w14:textId="77777777" w:rsidR="004F1085" w:rsidRDefault="00000000">
            <w:r>
              <w:t>AdvancedGraphTool</w:t>
            </w:r>
          </w:p>
        </w:tc>
        <w:tc>
          <w:tcPr>
            <w:tcW w:w="4320" w:type="dxa"/>
          </w:tcPr>
          <w:p w14:paraId="6B3B881F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4F1085" w14:paraId="523668A9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B8B90" w14:textId="77777777" w:rsidR="004F1085" w:rsidRDefault="00000000">
            <w:r>
              <w:t>SerpSearchTool</w:t>
            </w:r>
          </w:p>
        </w:tc>
        <w:tc>
          <w:tcPr>
            <w:tcW w:w="4320" w:type="dxa"/>
          </w:tcPr>
          <w:p w14:paraId="4095E9C8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4F1085" w14:paraId="633FC0EE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9EE6B" w14:textId="77777777" w:rsidR="004F1085" w:rsidRDefault="00000000">
            <w:r>
              <w:t>CurrencyConverterTool</w:t>
            </w:r>
          </w:p>
        </w:tc>
        <w:tc>
          <w:tcPr>
            <w:tcW w:w="4320" w:type="dxa"/>
          </w:tcPr>
          <w:p w14:paraId="711C3C3C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F1085" w14:paraId="67B718D8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D96379" w14:textId="77777777" w:rsidR="004F1085" w:rsidRDefault="00000000">
            <w:r>
              <w:t>SalesSummaryTool</w:t>
            </w:r>
          </w:p>
        </w:tc>
        <w:tc>
          <w:tcPr>
            <w:tcW w:w="4320" w:type="dxa"/>
          </w:tcPr>
          <w:p w14:paraId="71C9D9D8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4F1085" w14:paraId="7571DF42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10D87" w14:textId="77777777" w:rsidR="004F1085" w:rsidRDefault="00000000">
            <w:r>
              <w:t>RoyalRumble2026Participants</w:t>
            </w:r>
          </w:p>
        </w:tc>
        <w:tc>
          <w:tcPr>
            <w:tcW w:w="4320" w:type="dxa"/>
          </w:tcPr>
          <w:p w14:paraId="38B0E5EF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F1085" w14:paraId="38761F65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ED439" w14:textId="77777777" w:rsidR="004F1085" w:rsidRDefault="00000000">
            <w:r>
              <w:t>PythonFrameworksSearchTool</w:t>
            </w:r>
          </w:p>
        </w:tc>
        <w:tc>
          <w:tcPr>
            <w:tcW w:w="4320" w:type="dxa"/>
          </w:tcPr>
          <w:p w14:paraId="7E706240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466C150B" w14:textId="1AE47963" w:rsidR="004F1085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</w:t>
      </w:r>
    </w:p>
    <w:p w14:paraId="3B7025C8" w14:textId="77777777" w:rsidR="004F1085" w:rsidRDefault="00000000">
      <w:pPr>
        <w:pStyle w:val="Heading1"/>
      </w:pPr>
      <w:r>
        <w:t>All Successful Task Runs</w:t>
      </w:r>
    </w:p>
    <w:p w14:paraId="58663AE1" w14:textId="77777777" w:rsidR="004F1085" w:rsidRDefault="00000000">
      <w:pPr>
        <w:pStyle w:val="Heading2"/>
      </w:pPr>
      <w:r>
        <w:t>1. GitHub Profile Stats + Language Plot</w:t>
      </w:r>
    </w:p>
    <w:p w14:paraId="64ED9FAE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fetch stats from github profile "rakheOmar" and plot language preference graph</w:t>
      </w:r>
    </w:p>
    <w:p w14:paraId="0B13BD2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22.1s | Steps: 2 | Tools: GithubProfileSearch, LanguagePreferencePlotter</w:t>
      </w:r>
    </w:p>
    <w:p w14:paraId="0F4CBDC4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GithubProfileSearch 313ms (slow) | LanguagePreferencePlotter 170ms/1.07MB (slow)</w:t>
      </w:r>
    </w:p>
    <w:p w14:paraId="0E18C2F3" w14:textId="77777777" w:rsidR="004F1085" w:rsidRDefault="00000000">
      <w:pPr>
        <w:pStyle w:val="ListBullet"/>
      </w:pPr>
      <w:r>
        <w:rPr>
          <w:b/>
        </w:rPr>
        <w:t>Pipeline:</w:t>
      </w:r>
      <w:r>
        <w:t xml:space="preserve"> S1:5.8s → S2:15.4s</w:t>
      </w:r>
    </w:p>
    <w:p w14:paraId="66FBA756" w14:textId="77777777" w:rsidR="004F1085" w:rsidRDefault="00000000">
      <w:pPr>
        <w:pStyle w:val="Heading2"/>
      </w:pPr>
      <w:r>
        <w:t>2. Fibonacci Generator</w:t>
      </w:r>
    </w:p>
    <w:p w14:paraId="5F4F7DE2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give me a code for fibonacci series upto n numbers</w:t>
      </w:r>
    </w:p>
    <w:p w14:paraId="079D39AC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4.93s | Steps: 2 | Tools: FibonacciGenerator</w:t>
      </w:r>
    </w:p>
    <w:p w14:paraId="35BA248C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FibonacciGenerator 0.07ms/0.002MB (fast)</w:t>
      </w:r>
    </w:p>
    <w:p w14:paraId="4118D704" w14:textId="77777777" w:rsidR="004F1085" w:rsidRDefault="00000000">
      <w:pPr>
        <w:pStyle w:val="Heading2"/>
      </w:pPr>
      <w:r>
        <w:t>3. Top 10 Games of 2026</w:t>
      </w:r>
    </w:p>
    <w:p w14:paraId="70FD8B38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gimme top 10 games of 2026</w:t>
      </w:r>
    </w:p>
    <w:p w14:paraId="49D2CA38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22.17s | Steps: 2</w:t>
      </w:r>
    </w:p>
    <w:p w14:paraId="36A4AF52" w14:textId="77777777" w:rsidR="004F1085" w:rsidRDefault="00000000">
      <w:pPr>
        <w:pStyle w:val="Heading2"/>
      </w:pPr>
      <w:r>
        <w:lastRenderedPageBreak/>
        <w:t>4. GitHub Stats for TejasS1233</w:t>
      </w:r>
    </w:p>
    <w:p w14:paraId="66E6A29F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plot my github stats for user TejasS1233</w:t>
      </w:r>
    </w:p>
    <w:p w14:paraId="38F992B1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10.98s | Steps: 2 | Tools: GitHubProfileSearchTool</w:t>
      </w:r>
    </w:p>
    <w:p w14:paraId="597D5D7A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GitHubProfileSearchTool 252ms (slow)</w:t>
      </w:r>
    </w:p>
    <w:p w14:paraId="3977EE9B" w14:textId="77777777" w:rsidR="004F1085" w:rsidRDefault="00000000">
      <w:pPr>
        <w:pStyle w:val="Heading2"/>
      </w:pPr>
      <w:r>
        <w:t>5. Dev.to Top Posts</w:t>
      </w:r>
    </w:p>
    <w:p w14:paraId="49098F9E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fetch all the top dev.to posts of the week</w:t>
      </w:r>
    </w:p>
    <w:p w14:paraId="0ED77C0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7.47s | Steps: 3 | Tools: DevToTopPostsTool</w:t>
      </w:r>
    </w:p>
    <w:p w14:paraId="7BBE44BA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DevToTopPostsTool 302ms/4.58MB (slow)</w:t>
      </w:r>
    </w:p>
    <w:p w14:paraId="4D5F7D25" w14:textId="77777777" w:rsidR="004F1085" w:rsidRDefault="00000000">
      <w:pPr>
        <w:pStyle w:val="Heading2"/>
      </w:pPr>
      <w:r>
        <w:t>6. Random Dog Image</w:t>
      </w:r>
    </w:p>
    <w:p w14:paraId="6350CBBB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me a dog image</w:t>
      </w:r>
    </w:p>
    <w:p w14:paraId="2DA4B63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9.43s | Steps: 2 | Tools: DuckDuckGoDogImageSearchTool, RandomDogImageTool</w:t>
      </w:r>
    </w:p>
    <w:p w14:paraId="22EF9B20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DuckDuckGo 1313ms (critical) | RandomDog 1004ms (critical)</w:t>
      </w:r>
    </w:p>
    <w:p w14:paraId="5D1EDC1C" w14:textId="77777777" w:rsidR="004F1085" w:rsidRDefault="00000000">
      <w:pPr>
        <w:pStyle w:val="Heading2"/>
      </w:pPr>
      <w:r>
        <w:t>7. Product Hunt Launches</w:t>
      </w:r>
    </w:p>
    <w:p w14:paraId="03EF14F0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top 10 product launches today in product hunt</w:t>
      </w:r>
    </w:p>
    <w:p w14:paraId="0602EAD9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9.74s | Steps: 2 | Tools: ProductHuntSearchTool, ProductLaunchScraper</w:t>
      </w:r>
    </w:p>
    <w:p w14:paraId="38F82807" w14:textId="77777777" w:rsidR="004F1085" w:rsidRDefault="00000000">
      <w:pPr>
        <w:pStyle w:val="Heading2"/>
      </w:pPr>
      <w:r>
        <w:t>8. Royal Rumble 2026 Entries</w:t>
      </w:r>
    </w:p>
    <w:p w14:paraId="232459EE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all 30 entries of royal rumble in 2026</w:t>
      </w:r>
    </w:p>
    <w:p w14:paraId="449ABA94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11.75s | Steps: 2 | Tools: RoyalRumble2026ParticipantsTool, RoyalRumble2026Scraper</w:t>
      </w:r>
    </w:p>
    <w:p w14:paraId="7EF4A5AA" w14:textId="77777777" w:rsidR="004F1085" w:rsidRDefault="00000000">
      <w:pPr>
        <w:pStyle w:val="Heading2"/>
      </w:pPr>
      <w:r>
        <w:t>9. Royal Rumble 2026 Winner</w:t>
      </w:r>
    </w:p>
    <w:p w14:paraId="0A846C2A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who is the winner of royal rumble 2026</w:t>
      </w:r>
    </w:p>
    <w:p w14:paraId="15362F0C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12.54s | Steps: 2 | Tools: RoyalRumble2026ParticipantsTool, SearchWinnerExtractor</w:t>
      </w:r>
    </w:p>
    <w:p w14:paraId="5AB7A424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Participants 1003ms (critical) | SearchWinner 1511ms (critical)</w:t>
      </w:r>
    </w:p>
    <w:p w14:paraId="5220EF8A" w14:textId="77777777" w:rsidR="004F1085" w:rsidRDefault="00000000">
      <w:pPr>
        <w:pStyle w:val="Heading2"/>
      </w:pPr>
      <w:r>
        <w:t>10. Google Search: Python Frameworks</w:t>
      </w:r>
    </w:p>
    <w:p w14:paraId="549261A4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Google for the best Python frameworks in 2024</w:t>
      </w:r>
    </w:p>
    <w:p w14:paraId="0EB8A89F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10.88s | Steps: 2 | Tools: PythonFrameworksSearchTool, PythonFrameworkSearchTool</w:t>
      </w:r>
    </w:p>
    <w:p w14:paraId="5D299FA5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Search 1028ms (critical) | Filter 715ms (slow)</w:t>
      </w:r>
    </w:p>
    <w:p w14:paraId="20DE6C83" w14:textId="77777777" w:rsidR="004F1085" w:rsidRDefault="00000000">
      <w:pPr>
        <w:pStyle w:val="Heading2"/>
      </w:pPr>
      <w:r>
        <w:t>11. Google Search: Best Games 2025</w:t>
      </w:r>
    </w:p>
    <w:p w14:paraId="0FF5A2D4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google for the best games in 2025</w:t>
      </w:r>
    </w:p>
    <w:p w14:paraId="5D744C32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7.53s | Steps: 1 | Tools: PythonFrameworksSearchTool</w:t>
      </w:r>
    </w:p>
    <w:p w14:paraId="519C084F" w14:textId="77777777" w:rsidR="004F1085" w:rsidRDefault="00000000">
      <w:pPr>
        <w:pStyle w:val="Heading2"/>
      </w:pPr>
      <w:r>
        <w:t>12. Google Search: Cuisines 2026</w:t>
      </w:r>
    </w:p>
    <w:p w14:paraId="69F798FC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Google for the best cuisines to eat in 2026</w:t>
      </w:r>
    </w:p>
    <w:p w14:paraId="5AB4F707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5.41s | Steps: 1 | Tools: SerpSearchTool</w:t>
      </w:r>
    </w:p>
    <w:p w14:paraId="6B75AE91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SerpSearchTool 0.12ms (fast)</w:t>
      </w:r>
    </w:p>
    <w:p w14:paraId="1CB6E784" w14:textId="77777777" w:rsidR="004F1085" w:rsidRDefault="00000000">
      <w:pPr>
        <w:pStyle w:val="Heading2"/>
      </w:pPr>
      <w:r>
        <w:t>13. Google Search: Summer Travel</w:t>
      </w:r>
    </w:p>
    <w:p w14:paraId="2FDC69BA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google for the best places to go in summer</w:t>
      </w:r>
    </w:p>
    <w:p w14:paraId="35D0D5F2" w14:textId="77777777" w:rsidR="004F1085" w:rsidRDefault="00000000">
      <w:pPr>
        <w:pStyle w:val="ListBullet"/>
      </w:pPr>
      <w:r>
        <w:rPr>
          <w:b/>
        </w:rPr>
        <w:lastRenderedPageBreak/>
        <w:t>Time:</w:t>
      </w:r>
      <w:r>
        <w:t xml:space="preserve"> 7.43s | Steps: 1 | Tools: SerpSearchTool</w:t>
      </w:r>
    </w:p>
    <w:p w14:paraId="27AC626F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SerpSearchTool 193ms (slow)</w:t>
      </w:r>
    </w:p>
    <w:p w14:paraId="1B48F4AC" w14:textId="77777777" w:rsidR="004F1085" w:rsidRDefault="00000000">
      <w:pPr>
        <w:pStyle w:val="Heading2"/>
      </w:pPr>
      <w:r>
        <w:t>14. Programming Language Popularity Chart</w:t>
      </w:r>
    </w:p>
    <w:p w14:paraId="58DF34BD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Create a bar chart showing the popularity of programming languages</w:t>
      </w:r>
    </w:p>
    <w:p w14:paraId="05F710B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16.86s | Steps: 2 | Tools: GetProgrammingLanguagePopularityTool, AdvancedGraphTool</w:t>
      </w:r>
    </w:p>
    <w:p w14:paraId="72496FC8" w14:textId="77777777" w:rsidR="004F1085" w:rsidRDefault="00000000">
      <w:pPr>
        <w:pStyle w:val="Heading2"/>
      </w:pPr>
      <w:r>
        <w:t>15. GitHub Trending Repos Bar Chart</w:t>
      </w:r>
    </w:p>
    <w:p w14:paraId="06523F0D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the top 5 trending GitHub repositories and create a bar chart of their star counts</w:t>
      </w:r>
    </w:p>
    <w:p w14:paraId="1C497EB6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14.41s | Steps: 2 | Tools: GitHubTrendingTool, AdvancedGraphTool</w:t>
      </w:r>
    </w:p>
    <w:p w14:paraId="4A8ECD4E" w14:textId="77777777" w:rsidR="004F1085" w:rsidRDefault="00000000">
      <w:pPr>
        <w:pStyle w:val="Heading2"/>
      </w:pPr>
      <w:r>
        <w:t>16. College Placement Stats</w:t>
      </w:r>
    </w:p>
    <w:p w14:paraId="63670439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for placement stats of thadomal shahani engineering clg</w:t>
      </w:r>
    </w:p>
    <w:p w14:paraId="0219E537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12.47s | Steps: 1 | Tools: ThadomalShahaniPlacementStats</w:t>
      </w:r>
    </w:p>
    <w:p w14:paraId="367B0EAD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295ms (slow)</w:t>
      </w:r>
    </w:p>
    <w:p w14:paraId="29EED652" w14:textId="77777777" w:rsidR="004F1085" w:rsidRDefault="00000000">
      <w:pPr>
        <w:pStyle w:val="Heading2"/>
      </w:pPr>
      <w:r>
        <w:t>17. Brawl Stars Pie Chart (via SERP)</w:t>
      </w:r>
    </w:p>
    <w:p w14:paraId="4AA0DF9B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the top played brawlers in brawl stars and make a pie chart</w:t>
      </w:r>
    </w:p>
    <w:p w14:paraId="18AF12A8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20.63s | Steps: 2 | Tools: SerpSearchTool, AdvancedGraphTool</w:t>
      </w:r>
    </w:p>
    <w:p w14:paraId="0F6B663D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SERP 7288ms (critical) | Graph 165ms (slow)</w:t>
      </w:r>
    </w:p>
    <w:p w14:paraId="263DF646" w14:textId="77777777" w:rsidR="004F1085" w:rsidRDefault="00000000">
      <w:pPr>
        <w:pStyle w:val="Heading2"/>
      </w:pPr>
      <w:r>
        <w:t>18. Toolformer Paper Search</w:t>
      </w:r>
    </w:p>
    <w:p w14:paraId="321D932D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me info on the paper Toolformer</w:t>
      </w:r>
    </w:p>
    <w:p w14:paraId="33A40495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8.48s | Steps: 1 | Tools: SerpSearchTool</w:t>
      </w:r>
    </w:p>
    <w:p w14:paraId="36509CCC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SerpSearchTool 2640ms (critical)</w:t>
      </w:r>
    </w:p>
    <w:p w14:paraId="06BC1EFC" w14:textId="4A7F588A" w:rsidR="0079616F" w:rsidRPr="00740E7E" w:rsidRDefault="0079616F">
      <w:pPr>
        <w:pStyle w:val="ListBullet"/>
        <w:rPr>
          <w:color w:val="EE0000"/>
        </w:rPr>
      </w:pPr>
      <w:r w:rsidRPr="00740E7E">
        <w:rPr>
          <w:b/>
          <w:color w:val="EE0000"/>
        </w:rPr>
        <w:t>Gemini 3-</w:t>
      </w:r>
      <w:proofErr w:type="gramStart"/>
      <w:r w:rsidRPr="00740E7E">
        <w:rPr>
          <w:color w:val="EE0000"/>
        </w:rPr>
        <w:t>pro :</w:t>
      </w:r>
      <w:proofErr w:type="gramEnd"/>
      <w:r w:rsidRPr="00740E7E">
        <w:rPr>
          <w:color w:val="EE0000"/>
        </w:rPr>
        <w:t xml:space="preserve"> 14s</w:t>
      </w:r>
    </w:p>
    <w:p w14:paraId="4D9C21B0" w14:textId="77777777" w:rsidR="004F1085" w:rsidRDefault="00000000">
      <w:pPr>
        <w:pStyle w:val="Heading2"/>
      </w:pPr>
      <w:r>
        <w:t>19. Citations → Bibliography (Attention Is All You Need)</w:t>
      </w:r>
    </w:p>
    <w:p w14:paraId="79C54622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Extract Citations - Pull all citations from a paper and create a bibliography</w:t>
      </w:r>
    </w:p>
    <w:p w14:paraId="20208775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10.36s | Steps: 2 | Tools: ExtractCitationsTool, BibliographyCreator</w:t>
      </w:r>
    </w:p>
    <w:p w14:paraId="1AF945C9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ExtractCitations 150ms (slow) | BibliographyCreator 0.04ms (fast)</w:t>
      </w:r>
    </w:p>
    <w:p w14:paraId="7062ED7B" w14:textId="234FBE44" w:rsidR="0079616F" w:rsidRPr="00740E7E" w:rsidRDefault="0079616F" w:rsidP="0079616F">
      <w:pPr>
        <w:pStyle w:val="ListBullet"/>
        <w:rPr>
          <w:color w:val="EE0000"/>
        </w:rPr>
      </w:pPr>
      <w:r w:rsidRPr="00740E7E">
        <w:rPr>
          <w:b/>
          <w:color w:val="EE0000"/>
        </w:rPr>
        <w:t>Gemini 3-</w:t>
      </w:r>
      <w:proofErr w:type="gramStart"/>
      <w:r w:rsidRPr="00740E7E">
        <w:rPr>
          <w:color w:val="EE0000"/>
        </w:rPr>
        <w:t>pro :</w:t>
      </w:r>
      <w:proofErr w:type="gramEnd"/>
      <w:r w:rsidRPr="00740E7E">
        <w:rPr>
          <w:color w:val="EE0000"/>
        </w:rPr>
        <w:t xml:space="preserve"> 11.7+3</w:t>
      </w:r>
    </w:p>
    <w:p w14:paraId="67F6DEEC" w14:textId="77777777" w:rsidR="004F1085" w:rsidRDefault="00000000">
      <w:pPr>
        <w:pStyle w:val="Heading2"/>
      </w:pPr>
      <w:r>
        <w:t>20. Table Extraction from Paper</w:t>
      </w:r>
    </w:p>
    <w:p w14:paraId="04D2F8B4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Extract Tables - Parse and structure tabular data from paper</w:t>
      </w:r>
    </w:p>
    <w:p w14:paraId="2C9BB342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12.04s | Steps: 1 | Tools: TableParserTool</w:t>
      </w:r>
    </w:p>
    <w:p w14:paraId="6C38C8B6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TableParserTool 0.49ms (fast)</w:t>
      </w:r>
    </w:p>
    <w:p w14:paraId="5978D0DF" w14:textId="77777777" w:rsidR="004F1085" w:rsidRDefault="00000000">
      <w:pPr>
        <w:pStyle w:val="Heading2"/>
      </w:pPr>
      <w:r>
        <w:t>21. Image → Black &amp; White</w:t>
      </w:r>
    </w:p>
    <w:p w14:paraId="0AF1E470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make the image black and white</w:t>
      </w:r>
    </w:p>
    <w:p w14:paraId="7CD565F7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5.25s | Steps: 1 | Tools: ImageConverterTool</w:t>
      </w:r>
    </w:p>
    <w:p w14:paraId="21B5A74C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ImageConverterTool 55ms/0.83MB (moderate)</w:t>
      </w:r>
    </w:p>
    <w:p w14:paraId="12C62612" w14:textId="7ABACCD1" w:rsidR="0079616F" w:rsidRPr="00740E7E" w:rsidRDefault="0079616F">
      <w:pPr>
        <w:pStyle w:val="ListBullet"/>
        <w:rPr>
          <w:color w:val="EE0000"/>
        </w:rPr>
      </w:pPr>
      <w:r w:rsidRPr="00740E7E">
        <w:rPr>
          <w:b/>
          <w:color w:val="EE0000"/>
        </w:rPr>
        <w:t>Gemini 3 (</w:t>
      </w:r>
      <w:proofErr w:type="spellStart"/>
      <w:r w:rsidRPr="00740E7E">
        <w:rPr>
          <w:b/>
          <w:color w:val="EE0000"/>
        </w:rPr>
        <w:t>NanoBanana</w:t>
      </w:r>
      <w:proofErr w:type="spellEnd"/>
      <w:r w:rsidRPr="00740E7E">
        <w:rPr>
          <w:b/>
          <w:color w:val="EE0000"/>
        </w:rPr>
        <w:t>) 26 s</w:t>
      </w:r>
    </w:p>
    <w:p w14:paraId="50DFDE1C" w14:textId="77777777" w:rsidR="004F1085" w:rsidRDefault="00000000">
      <w:pPr>
        <w:pStyle w:val="Heading2"/>
      </w:pPr>
      <w:r>
        <w:lastRenderedPageBreak/>
        <w:t>22. Image Processing (B&amp;W)</w:t>
      </w:r>
    </w:p>
    <w:p w14:paraId="3758A74C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turn this image black and white</w:t>
      </w:r>
    </w:p>
    <w:p w14:paraId="5F16E141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5.8s | Steps: 1 | Tools: ImageProcessorTool</w:t>
      </w:r>
    </w:p>
    <w:p w14:paraId="0BCC61DE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ImageProcessorTool 91ms/1.6MB (moderate)</w:t>
      </w:r>
    </w:p>
    <w:p w14:paraId="3AD340AA" w14:textId="77777777" w:rsidR="004F1085" w:rsidRDefault="00000000">
      <w:pPr>
        <w:pStyle w:val="Heading2"/>
      </w:pPr>
      <w:r>
        <w:t>23. Excel Executive Summary</w:t>
      </w:r>
    </w:p>
    <w:p w14:paraId="55648A61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me an executive summary on the file</w:t>
      </w:r>
    </w:p>
    <w:p w14:paraId="0D1D962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10.39s | Steps: 1 | Tools: SalesSummaryTool</w:t>
      </w:r>
    </w:p>
    <w:p w14:paraId="43168474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SalesSummaryTool 44ms/0.29MB (moderate)</w:t>
      </w:r>
    </w:p>
    <w:p w14:paraId="25DB3C04" w14:textId="39A5FF46" w:rsidR="0079616F" w:rsidRPr="00740E7E" w:rsidRDefault="0079616F" w:rsidP="0079616F">
      <w:pPr>
        <w:pStyle w:val="ListBullet"/>
        <w:numPr>
          <w:ilvl w:val="0"/>
          <w:numId w:val="0"/>
        </w:numPr>
        <w:ind w:left="360"/>
        <w:rPr>
          <w:color w:val="EE0000"/>
        </w:rPr>
      </w:pPr>
      <w:r w:rsidRPr="00740E7E">
        <w:rPr>
          <w:b/>
          <w:color w:val="EE0000"/>
        </w:rPr>
        <w:t>Gemini 3-</w:t>
      </w:r>
      <w:r w:rsidRPr="00740E7E">
        <w:rPr>
          <w:color w:val="EE0000"/>
        </w:rPr>
        <w:t>pro:25.88s+5</w:t>
      </w:r>
    </w:p>
    <w:p w14:paraId="51E41CA6" w14:textId="77777777" w:rsidR="004F1085" w:rsidRDefault="00000000">
      <w:pPr>
        <w:pStyle w:val="Heading2"/>
      </w:pPr>
      <w:r>
        <w:t>24. Sales Data Info</w:t>
      </w:r>
    </w:p>
    <w:p w14:paraId="372BE339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Get info about sales data</w:t>
      </w:r>
    </w:p>
    <w:p w14:paraId="29B8D029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10.1s | Steps: 1 | Tools: SalesSummaryTool</w:t>
      </w:r>
    </w:p>
    <w:p w14:paraId="32166F31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SalesSummaryTool 53ms (moderate)</w:t>
      </w:r>
    </w:p>
    <w:p w14:paraId="21B46A6B" w14:textId="77777777" w:rsidR="004F1085" w:rsidRDefault="00000000">
      <w:pPr>
        <w:pStyle w:val="Heading2"/>
      </w:pPr>
      <w:r>
        <w:t>25. Revenue by Quarter Bar Chart (from CSV)</w:t>
      </w:r>
    </w:p>
    <w:p w14:paraId="21634684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Plot revenue by quarter as a bar chart</w:t>
      </w:r>
    </w:p>
    <w:p w14:paraId="7894FFE7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12.95s | Steps: 1 | Tools: AdvancedGraphTool</w:t>
      </w:r>
    </w:p>
    <w:p w14:paraId="072A4BD7" w14:textId="77777777" w:rsidR="004F1085" w:rsidRDefault="00000000">
      <w:pPr>
        <w:pStyle w:val="Heading2"/>
      </w:pPr>
      <w:r>
        <w:t>26. Statistical Analysis (mean, median, std dev, CI)</w:t>
      </w:r>
    </w:p>
    <w:p w14:paraId="7CAC2196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Perform statistical analysis on this dataset: mean, median, std dev, and 95% confidence interval</w:t>
      </w:r>
    </w:p>
    <w:p w14:paraId="72917751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16.21s | Steps: 1 | Tools: SalesDataAnalyzer</w:t>
      </w:r>
    </w:p>
    <w:p w14:paraId="519B5A22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SalesDataAnalyzer 18ms/0.29MB (moderate)</w:t>
      </w:r>
    </w:p>
    <w:p w14:paraId="4FDD9FFE" w14:textId="77777777" w:rsidR="004F1085" w:rsidRDefault="00000000">
      <w:pPr>
        <w:pStyle w:val="Heading2"/>
      </w:pPr>
      <w:r>
        <w:t>27. Weather Forecast (Thane, 5 days)</w:t>
      </w:r>
    </w:p>
    <w:p w14:paraId="044FC4B8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what is the weather in thane for the next 5 days</w:t>
      </w:r>
    </w:p>
    <w:p w14:paraId="033A7A79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6.84s | Steps: 1 | Tools: WeatherForecastTool</w:t>
      </w:r>
    </w:p>
    <w:p w14:paraId="75792D33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WeatherForecastTool 2109ms (critical)</w:t>
      </w:r>
    </w:p>
    <w:p w14:paraId="228E30F0" w14:textId="01F054AC" w:rsidR="0079616F" w:rsidRPr="00740E7E" w:rsidRDefault="0079616F">
      <w:pPr>
        <w:pStyle w:val="ListBullet"/>
        <w:rPr>
          <w:color w:val="EE0000"/>
        </w:rPr>
      </w:pPr>
      <w:r w:rsidRPr="00740E7E">
        <w:rPr>
          <w:b/>
          <w:color w:val="EE0000"/>
        </w:rPr>
        <w:t>Gemini 3-</w:t>
      </w:r>
      <w:proofErr w:type="gramStart"/>
      <w:r w:rsidRPr="00740E7E">
        <w:rPr>
          <w:color w:val="EE0000"/>
        </w:rPr>
        <w:t>pro :</w:t>
      </w:r>
      <w:proofErr w:type="gramEnd"/>
      <w:r w:rsidRPr="00740E7E">
        <w:rPr>
          <w:color w:val="EE0000"/>
        </w:rPr>
        <w:t xml:space="preserve"> 10+2</w:t>
      </w:r>
    </w:p>
    <w:p w14:paraId="44C7F50A" w14:textId="77777777" w:rsidR="004F1085" w:rsidRDefault="00000000">
      <w:pPr>
        <w:pStyle w:val="Heading2"/>
      </w:pPr>
      <w:r>
        <w:t>28. Currency Conversion (USD → JPY)</w:t>
      </w:r>
    </w:p>
    <w:p w14:paraId="4610669C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Convert 500 USD to yen</w:t>
      </w:r>
    </w:p>
    <w:p w14:paraId="7E3D50AD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5.17s | Steps: 1 | Tools: CurrencyConverterTool</w:t>
      </w:r>
    </w:p>
    <w:p w14:paraId="114CED2B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CurrencyConverterTool 991ms (slow)</w:t>
      </w:r>
    </w:p>
    <w:p w14:paraId="4F3348E3" w14:textId="77777777" w:rsidR="004F1085" w:rsidRDefault="00000000">
      <w:pPr>
        <w:pStyle w:val="Heading2"/>
      </w:pPr>
      <w:r>
        <w:t>29. Currency Conversion (USD → INR)</w:t>
      </w:r>
    </w:p>
    <w:p w14:paraId="7D800421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convert 500 usd to inr</w:t>
      </w:r>
    </w:p>
    <w:p w14:paraId="332B53C2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4.35s | Steps: 1 | Tools: CurrencyConverterTool</w:t>
      </w:r>
    </w:p>
    <w:p w14:paraId="2039175D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CurrencyConverterTool 991ms (slow)</w:t>
      </w:r>
    </w:p>
    <w:p w14:paraId="27ADABF0" w14:textId="3521B260" w:rsidR="00740E7E" w:rsidRPr="00740E7E" w:rsidRDefault="00740E7E">
      <w:pPr>
        <w:pStyle w:val="ListBullet"/>
        <w:rPr>
          <w:color w:val="EE0000"/>
        </w:rPr>
      </w:pPr>
      <w:r w:rsidRPr="00740E7E">
        <w:rPr>
          <w:color w:val="EE0000"/>
        </w:rPr>
        <w:t>Gemini 3-</w:t>
      </w:r>
      <w:proofErr w:type="gramStart"/>
      <w:r w:rsidRPr="00740E7E">
        <w:rPr>
          <w:color w:val="EE0000"/>
        </w:rPr>
        <w:t>pro :</w:t>
      </w:r>
      <w:proofErr w:type="gramEnd"/>
      <w:r w:rsidRPr="00740E7E">
        <w:rPr>
          <w:color w:val="EE0000"/>
        </w:rPr>
        <w:t xml:space="preserve"> 10</w:t>
      </w:r>
    </w:p>
    <w:p w14:paraId="4942151D" w14:textId="77777777" w:rsidR="004F1085" w:rsidRDefault="00000000">
      <w:pPr>
        <w:pStyle w:val="Heading2"/>
      </w:pPr>
      <w:r>
        <w:lastRenderedPageBreak/>
        <w:t>30. Route Distance (Mumbai → Pune)</w:t>
      </w:r>
    </w:p>
    <w:p w14:paraId="0730DA92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whats the distance between Mumbai and pune</w:t>
      </w:r>
    </w:p>
    <w:p w14:paraId="783DCF21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8.75s | Steps: 1 | Tools: RoutePlannerTool</w:t>
      </w:r>
    </w:p>
    <w:p w14:paraId="764018C0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RoutePlannerTool 4144ms (critical)</w:t>
      </w:r>
    </w:p>
    <w:p w14:paraId="14027005" w14:textId="337EDEC9" w:rsidR="004F1085" w:rsidRDefault="00000000">
      <w:pPr>
        <w:pStyle w:val="Heading2"/>
      </w:pPr>
      <w:r>
        <w:t xml:space="preserve">31. GitHub </w:t>
      </w:r>
      <w:r w:rsidR="00740E7E">
        <w:t xml:space="preserve">Trending </w:t>
      </w:r>
      <w:r>
        <w:t xml:space="preserve">Repo Star Counts </w:t>
      </w:r>
      <w:r w:rsidR="00740E7E">
        <w:t>Bar</w:t>
      </w:r>
      <w:r>
        <w:t xml:space="preserve"> Graph (10 repos)</w:t>
      </w:r>
    </w:p>
    <w:p w14:paraId="3C902371" w14:textId="54EEBA5F" w:rsidR="004F1085" w:rsidRDefault="00000000">
      <w:pPr>
        <w:pStyle w:val="ListBullet"/>
      </w:pPr>
      <w:r>
        <w:rPr>
          <w:b/>
        </w:rPr>
        <w:t>Query:</w:t>
      </w:r>
      <w:r>
        <w:t xml:space="preserve"> Fetch GitHub star counts for 10 repos over time and plot their growth as </w:t>
      </w:r>
      <w:r w:rsidR="00740E7E">
        <w:t>bar</w:t>
      </w:r>
      <w:r>
        <w:t xml:space="preserve"> graphs</w:t>
      </w:r>
    </w:p>
    <w:p w14:paraId="00AC85AA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11.09s | Steps: 2 | Tools: GitHubRepoTool, AdvancedGraphTool</w:t>
      </w:r>
    </w:p>
    <w:p w14:paraId="7590758A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GitHubRepoTool 0.1ms (fast) | AdvancedGraphTool 21ms (moderate)</w:t>
      </w:r>
    </w:p>
    <w:p w14:paraId="69D01FEE" w14:textId="35BE7D3B" w:rsidR="00740E7E" w:rsidRPr="00740E7E" w:rsidRDefault="00740E7E" w:rsidP="00740E7E">
      <w:pPr>
        <w:pStyle w:val="ListBullet"/>
        <w:numPr>
          <w:ilvl w:val="0"/>
          <w:numId w:val="0"/>
        </w:numPr>
        <w:ind w:left="360"/>
        <w:rPr>
          <w:color w:val="EE0000"/>
        </w:rPr>
      </w:pPr>
      <w:r w:rsidRPr="00740E7E">
        <w:rPr>
          <w:b/>
          <w:color w:val="EE0000"/>
        </w:rPr>
        <w:t xml:space="preserve">Gemini 3 </w:t>
      </w:r>
      <w:proofErr w:type="gramStart"/>
      <w:r w:rsidRPr="00740E7E">
        <w:rPr>
          <w:b/>
          <w:color w:val="EE0000"/>
        </w:rPr>
        <w:t>pro :</w:t>
      </w:r>
      <w:proofErr w:type="gramEnd"/>
      <w:r w:rsidRPr="00740E7E">
        <w:rPr>
          <w:color w:val="EE0000"/>
        </w:rPr>
        <w:t xml:space="preserve"> 35 s</w:t>
      </w:r>
    </w:p>
    <w:p w14:paraId="41FA2479" w14:textId="77777777" w:rsidR="004F1085" w:rsidRDefault="00000000">
      <w:pPr>
        <w:pStyle w:val="Heading2"/>
      </w:pPr>
      <w:r>
        <w:t>32. Stock Price Comparison Chart (AAPL, GOOGL, MSFT)</w:t>
      </w:r>
    </w:p>
    <w:p w14:paraId="34560635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Scrape stock prices for AAPL, GOOGL, MSFT for the past month and create a comparison line chart</w:t>
      </w:r>
    </w:p>
    <w:p w14:paraId="6338E755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14.26s | Steps: 2 | Tools: StockPriceTool, AdvancedGraphTool</w:t>
      </w:r>
    </w:p>
    <w:p w14:paraId="190F9E0B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StockPriceTool 2195ms (critical) | AdvancedGraphTool 433ms (slow)</w:t>
      </w:r>
    </w:p>
    <w:p w14:paraId="072ED0A2" w14:textId="77777777" w:rsidR="004F1085" w:rsidRDefault="00000000">
      <w:pPr>
        <w:pStyle w:val="ListBullet"/>
      </w:pPr>
      <w:r>
        <w:rPr>
          <w:b/>
        </w:rPr>
        <w:t>Pipeline:</w:t>
      </w:r>
      <w:r>
        <w:t xml:space="preserve"> S1:3.3s → S2:7.4s</w:t>
      </w:r>
    </w:p>
    <w:p w14:paraId="2A069904" w14:textId="77777777" w:rsidR="004F1085" w:rsidRDefault="00000000">
      <w:pPr>
        <w:pStyle w:val="Heading2"/>
      </w:pPr>
      <w:r>
        <w:t>33. Reddit Sentiment Analysis (3 subreddits)</w:t>
      </w:r>
    </w:p>
    <w:p w14:paraId="5A28F0D7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Scrape Reddit posts about AI replacing jobs from r/technology, r/artificial, r/cscareerquestions, analyze sentiment, compare community opinions</w:t>
      </w:r>
    </w:p>
    <w:p w14:paraId="6FAC3F65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12.49s | Steps: 3 | Tools: RedditTool, RedditSentimentAnalyzerTool, RedditSubredditComparator</w:t>
      </w:r>
    </w:p>
    <w:p w14:paraId="3E08F6FC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RedditTool 1286ms (critical) | SentimentAnalyzer 41ms (moderate) | Comparator 0.14ms (fast)</w:t>
      </w:r>
    </w:p>
    <w:p w14:paraId="78F7ED99" w14:textId="77777777" w:rsidR="004F1085" w:rsidRDefault="00000000">
      <w:pPr>
        <w:pStyle w:val="ListBullet"/>
      </w:pPr>
      <w:r>
        <w:rPr>
          <w:b/>
        </w:rPr>
        <w:t>Pipeline:</w:t>
      </w:r>
      <w:r>
        <w:t xml:space="preserve"> S1:4.0s → S2:5.9s → S3:0.5s</w:t>
      </w:r>
    </w:p>
    <w:p w14:paraId="5A62EE6E" w14:textId="77777777" w:rsidR="004F1085" w:rsidRDefault="00000000">
      <w:pPr>
        <w:pStyle w:val="Heading2"/>
      </w:pPr>
      <w:r>
        <w:t>34. Search: Python Tutorials</w:t>
      </w:r>
    </w:p>
    <w:p w14:paraId="2061E8E0" w14:textId="77777777" w:rsidR="004F1085" w:rsidRDefault="00000000">
      <w:pPr>
        <w:pStyle w:val="ListBullet"/>
      </w:pPr>
      <w:r>
        <w:rPr>
          <w:b/>
        </w:rPr>
        <w:t>Query:</w:t>
      </w:r>
      <w:r>
        <w:t xml:space="preserve"> Search for 'Python tutorials' and show the top 3 results</w:t>
      </w:r>
    </w:p>
    <w:p w14:paraId="672F96F7" w14:textId="77777777" w:rsidR="004F1085" w:rsidRDefault="00000000">
      <w:pPr>
        <w:pStyle w:val="ListBullet"/>
      </w:pPr>
      <w:r>
        <w:rPr>
          <w:b/>
        </w:rPr>
        <w:t>Time:</w:t>
      </w:r>
      <w:r>
        <w:t xml:space="preserve"> 11.08s | Steps: 1 | Tools: SerpSearchTool</w:t>
      </w:r>
    </w:p>
    <w:p w14:paraId="27BF6769" w14:textId="77777777" w:rsidR="004F1085" w:rsidRDefault="00000000">
      <w:pPr>
        <w:pStyle w:val="ListBullet"/>
      </w:pPr>
      <w:r>
        <w:rPr>
          <w:b/>
        </w:rPr>
        <w:t>Perf:</w:t>
      </w:r>
      <w:r>
        <w:t xml:space="preserve"> SerpSearchTool 6058ms (critical)</w:t>
      </w:r>
    </w:p>
    <w:p w14:paraId="74EEED46" w14:textId="77777777" w:rsidR="004F1085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D11973C" w14:textId="77777777" w:rsidR="004F1085" w:rsidRDefault="00000000">
      <w:pPr>
        <w:pStyle w:val="Heading1"/>
      </w:pPr>
      <w:r>
        <w:t>Performance Grade Distribution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1085" w14:paraId="6CE441D9" w14:textId="77777777" w:rsidTr="004F1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39590" w14:textId="77777777" w:rsidR="004F1085" w:rsidRDefault="00000000">
            <w:r>
              <w:t>Grade</w:t>
            </w:r>
          </w:p>
        </w:tc>
        <w:tc>
          <w:tcPr>
            <w:tcW w:w="2880" w:type="dxa"/>
          </w:tcPr>
          <w:p w14:paraId="13ED9B11" w14:textId="77777777" w:rsidR="004F10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880" w:type="dxa"/>
          </w:tcPr>
          <w:p w14:paraId="1D62A86E" w14:textId="77777777" w:rsidR="004F10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4F1085" w14:paraId="068EFB52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BF2363" w14:textId="77777777" w:rsidR="004F1085" w:rsidRDefault="00000000">
            <w:r>
              <w:t>fast (++)</w:t>
            </w:r>
          </w:p>
        </w:tc>
        <w:tc>
          <w:tcPr>
            <w:tcW w:w="2880" w:type="dxa"/>
          </w:tcPr>
          <w:p w14:paraId="3EBD42B0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10ms</w:t>
            </w:r>
          </w:p>
        </w:tc>
        <w:tc>
          <w:tcPr>
            <w:tcW w:w="2880" w:type="dxa"/>
          </w:tcPr>
          <w:p w14:paraId="7DB43CD7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tools</w:t>
            </w:r>
          </w:p>
        </w:tc>
      </w:tr>
      <w:tr w:rsidR="004F1085" w14:paraId="0719F81F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C2BF7" w14:textId="77777777" w:rsidR="004F1085" w:rsidRDefault="00000000">
            <w:r>
              <w:t>moderate (+)</w:t>
            </w:r>
          </w:p>
        </w:tc>
        <w:tc>
          <w:tcPr>
            <w:tcW w:w="2880" w:type="dxa"/>
          </w:tcPr>
          <w:p w14:paraId="233F7EE5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10-100ms</w:t>
            </w:r>
          </w:p>
        </w:tc>
        <w:tc>
          <w:tcPr>
            <w:tcW w:w="2880" w:type="dxa"/>
          </w:tcPr>
          <w:p w14:paraId="55F3DAB3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tools</w:t>
            </w:r>
          </w:p>
        </w:tc>
      </w:tr>
      <w:tr w:rsidR="004F1085" w14:paraId="299A174B" w14:textId="77777777" w:rsidTr="004F1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070BE" w14:textId="77777777" w:rsidR="004F1085" w:rsidRDefault="00000000">
            <w:r>
              <w:t>slow (-)</w:t>
            </w:r>
          </w:p>
        </w:tc>
        <w:tc>
          <w:tcPr>
            <w:tcW w:w="2880" w:type="dxa"/>
          </w:tcPr>
          <w:p w14:paraId="4B01D455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100-1000ms</w:t>
            </w:r>
          </w:p>
        </w:tc>
        <w:tc>
          <w:tcPr>
            <w:tcW w:w="2880" w:type="dxa"/>
          </w:tcPr>
          <w:p w14:paraId="203B9A45" w14:textId="77777777" w:rsidR="004F10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tools</w:t>
            </w:r>
          </w:p>
        </w:tc>
      </w:tr>
      <w:tr w:rsidR="004F1085" w14:paraId="28D3BFE9" w14:textId="77777777" w:rsidTr="004F1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C6400" w14:textId="77777777" w:rsidR="004F1085" w:rsidRDefault="00000000">
            <w:r>
              <w:t>critical (--)</w:t>
            </w:r>
          </w:p>
        </w:tc>
        <w:tc>
          <w:tcPr>
            <w:tcW w:w="2880" w:type="dxa"/>
          </w:tcPr>
          <w:p w14:paraId="1A151FFB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1000ms</w:t>
            </w:r>
          </w:p>
        </w:tc>
        <w:tc>
          <w:tcPr>
            <w:tcW w:w="2880" w:type="dxa"/>
          </w:tcPr>
          <w:p w14:paraId="37789AB4" w14:textId="77777777" w:rsidR="004F10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tools</w:t>
            </w:r>
          </w:p>
        </w:tc>
      </w:tr>
    </w:tbl>
    <w:p w14:paraId="753498F5" w14:textId="0F401E17" w:rsidR="004F1085" w:rsidRDefault="004F1085" w:rsidP="00AE2FA7">
      <w:pPr>
        <w:pStyle w:val="IntenseQuote"/>
        <w:ind w:left="0"/>
      </w:pPr>
    </w:p>
    <w:sectPr w:rsidR="004F1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0281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19911">
    <w:abstractNumId w:val="8"/>
  </w:num>
  <w:num w:numId="2" w16cid:durableId="663432313">
    <w:abstractNumId w:val="6"/>
  </w:num>
  <w:num w:numId="3" w16cid:durableId="1858690910">
    <w:abstractNumId w:val="5"/>
  </w:num>
  <w:num w:numId="4" w16cid:durableId="1015226491">
    <w:abstractNumId w:val="4"/>
  </w:num>
  <w:num w:numId="5" w16cid:durableId="327944562">
    <w:abstractNumId w:val="7"/>
  </w:num>
  <w:num w:numId="6" w16cid:durableId="1693723647">
    <w:abstractNumId w:val="3"/>
  </w:num>
  <w:num w:numId="7" w16cid:durableId="46731094">
    <w:abstractNumId w:val="2"/>
  </w:num>
  <w:num w:numId="8" w16cid:durableId="481309903">
    <w:abstractNumId w:val="1"/>
  </w:num>
  <w:num w:numId="9" w16cid:durableId="187233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CF0"/>
    <w:rsid w:val="004F1085"/>
    <w:rsid w:val="00740E7E"/>
    <w:rsid w:val="0079616F"/>
    <w:rsid w:val="00AA1D8D"/>
    <w:rsid w:val="00AD3443"/>
    <w:rsid w:val="00AE2F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039CC"/>
  <w14:defaultImageDpi w14:val="300"/>
  <w15:docId w15:val="{282F686E-51D6-484F-B311-E619F7F0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Tejas Sidhwani</cp:lastModifiedBy>
  <cp:revision>1</cp:revision>
  <cp:lastPrinted>2026-02-08T17:19:00Z</cp:lastPrinted>
  <dcterms:created xsi:type="dcterms:W3CDTF">2013-12-23T23:15:00Z</dcterms:created>
  <dcterms:modified xsi:type="dcterms:W3CDTF">2026-02-10T15:54:00Z</dcterms:modified>
  <cp:category/>
</cp:coreProperties>
</file>